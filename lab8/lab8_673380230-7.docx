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D72A" w14:textId="4950C1F7" w:rsidR="008E47D6" w:rsidRDefault="008E47D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CFFD71E" wp14:editId="6EADB09E">
            <wp:simplePos x="0" y="0"/>
            <wp:positionH relativeFrom="column">
              <wp:posOffset>-5442</wp:posOffset>
            </wp:positionH>
            <wp:positionV relativeFrom="paragraph">
              <wp:posOffset>4354</wp:posOffset>
            </wp:positionV>
            <wp:extent cx="5775960" cy="7613765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.png"/>
                    <pic:cNvPicPr/>
                  </pic:nvPicPr>
                  <pic:blipFill rotWithShape="1">
                    <a:blip r:embed="rId6"/>
                    <a:srcRect l="12170" t="9302" r="12168" b="13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7613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66A0DD" w14:textId="10D50597" w:rsidR="003E78F4" w:rsidRDefault="003E78F4"/>
    <w:p w14:paraId="2835F9EE" w14:textId="2B7F2F92" w:rsidR="003E78F4" w:rsidRDefault="00000000">
      <w:r>
        <w:br w:type="page"/>
      </w:r>
    </w:p>
    <w:p w14:paraId="0EFF138C" w14:textId="22F55E2F" w:rsidR="008E47D6" w:rsidRDefault="008E47D6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3AAE520" wp14:editId="641F6A98">
            <wp:simplePos x="0" y="0"/>
            <wp:positionH relativeFrom="column">
              <wp:posOffset>-217715</wp:posOffset>
            </wp:positionH>
            <wp:positionV relativeFrom="paragraph">
              <wp:posOffset>-91</wp:posOffset>
            </wp:positionV>
            <wp:extent cx="5923597" cy="7522028"/>
            <wp:effectExtent l="0" t="0" r="127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.png"/>
                    <pic:cNvPicPr/>
                  </pic:nvPicPr>
                  <pic:blipFill rotWithShape="1">
                    <a:blip r:embed="rId7"/>
                    <a:srcRect l="9260" t="8907" r="9484" b="11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597" cy="7522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C1E96A" w14:textId="2409B1C3" w:rsidR="003E78F4" w:rsidRDefault="003E78F4"/>
    <w:p w14:paraId="5F246C0F" w14:textId="5FDBEA69" w:rsidR="003E78F4" w:rsidRDefault="00000000">
      <w:r>
        <w:br w:type="page"/>
      </w:r>
    </w:p>
    <w:p w14:paraId="13527283" w14:textId="77777777" w:rsidR="003E78F4" w:rsidRDefault="0000000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54D3006" wp14:editId="669F72CD">
            <wp:simplePos x="0" y="0"/>
            <wp:positionH relativeFrom="column">
              <wp:posOffset>-1360713</wp:posOffset>
            </wp:positionH>
            <wp:positionV relativeFrom="paragraph">
              <wp:posOffset>-1322295</wp:posOffset>
            </wp:positionV>
            <wp:extent cx="8070348" cy="10443979"/>
            <wp:effectExtent l="0" t="0" r="698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83155" cy="10460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E78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115884">
    <w:abstractNumId w:val="8"/>
  </w:num>
  <w:num w:numId="2" w16cid:durableId="1715933441">
    <w:abstractNumId w:val="6"/>
  </w:num>
  <w:num w:numId="3" w16cid:durableId="683870798">
    <w:abstractNumId w:val="5"/>
  </w:num>
  <w:num w:numId="4" w16cid:durableId="1704937705">
    <w:abstractNumId w:val="4"/>
  </w:num>
  <w:num w:numId="5" w16cid:durableId="1522940425">
    <w:abstractNumId w:val="7"/>
  </w:num>
  <w:num w:numId="6" w16cid:durableId="1058170624">
    <w:abstractNumId w:val="3"/>
  </w:num>
  <w:num w:numId="7" w16cid:durableId="1910771299">
    <w:abstractNumId w:val="2"/>
  </w:num>
  <w:num w:numId="8" w16cid:durableId="527790727">
    <w:abstractNumId w:val="1"/>
  </w:num>
  <w:num w:numId="9" w16cid:durableId="920874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8F4"/>
    <w:rsid w:val="008E47D6"/>
    <w:rsid w:val="00AA1D8D"/>
    <w:rsid w:val="00B47730"/>
    <w:rsid w:val="00C47E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71C96"/>
  <w14:defaultImageDpi w14:val="300"/>
  <w15:docId w15:val="{D056993A-970D-4686-9A4E-037A9E6E5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team 14k</cp:lastModifiedBy>
  <cp:revision>2</cp:revision>
  <dcterms:created xsi:type="dcterms:W3CDTF">2013-12-23T23:15:00Z</dcterms:created>
  <dcterms:modified xsi:type="dcterms:W3CDTF">2026-07-31T15:01:00Z</dcterms:modified>
  <cp:category/>
</cp:coreProperties>
</file>