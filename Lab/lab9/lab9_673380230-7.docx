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60F1" w14:textId="77777777" w:rsidR="00B650B1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1AD37842" wp14:editId="552E0B3F">
            <wp:simplePos x="0" y="0"/>
            <wp:positionH relativeFrom="column">
              <wp:posOffset>-1181100</wp:posOffset>
            </wp:positionH>
            <wp:positionV relativeFrom="paragraph">
              <wp:posOffset>-914400</wp:posOffset>
            </wp:positionV>
            <wp:extent cx="7802880" cy="11023531"/>
            <wp:effectExtent l="0" t="0" r="762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5554" cy="11027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7CA20" w14:textId="77777777" w:rsidR="00B650B1" w:rsidRDefault="00000000">
      <w:r>
        <w:br w:type="page"/>
      </w:r>
    </w:p>
    <w:p w14:paraId="69621FE3" w14:textId="77777777" w:rsidR="00B650B1" w:rsidRDefault="0000000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0AEA91" wp14:editId="76B4348D">
            <wp:simplePos x="0" y="0"/>
            <wp:positionH relativeFrom="column">
              <wp:posOffset>-1143000</wp:posOffset>
            </wp:positionH>
            <wp:positionV relativeFrom="paragraph">
              <wp:posOffset>-914401</wp:posOffset>
            </wp:positionV>
            <wp:extent cx="7772400" cy="1098047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7923" cy="1098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E47D0" w14:textId="77777777" w:rsidR="00B650B1" w:rsidRDefault="00000000">
      <w:r>
        <w:br w:type="page"/>
      </w:r>
    </w:p>
    <w:p w14:paraId="45C5FC89" w14:textId="77777777" w:rsidR="00B650B1" w:rsidRDefault="0000000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D4B2FC" wp14:editId="094F92F2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757160" cy="109589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2390" cy="10966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5E4EA" w14:textId="77777777" w:rsidR="00B650B1" w:rsidRDefault="00000000">
      <w:r>
        <w:br w:type="page"/>
      </w:r>
    </w:p>
    <w:p w14:paraId="60DBDA58" w14:textId="77777777" w:rsidR="00B650B1" w:rsidRDefault="0000000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E87F1D" wp14:editId="36E5E659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886700" cy="11141948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1230" cy="11148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44D0A" w14:textId="77777777" w:rsidR="00B650B1" w:rsidRDefault="00000000">
      <w:r>
        <w:br w:type="page"/>
      </w:r>
    </w:p>
    <w:p w14:paraId="561C6820" w14:textId="77777777" w:rsidR="00B650B1" w:rsidRDefault="0000000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FF4727" wp14:editId="60AD7F8A">
            <wp:simplePos x="0" y="0"/>
            <wp:positionH relativeFrom="column">
              <wp:posOffset>-1143000</wp:posOffset>
            </wp:positionH>
            <wp:positionV relativeFrom="paragraph">
              <wp:posOffset>-914401</wp:posOffset>
            </wp:positionV>
            <wp:extent cx="7810500" cy="1103429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7007" cy="1104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65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395117">
    <w:abstractNumId w:val="8"/>
  </w:num>
  <w:num w:numId="2" w16cid:durableId="660621570">
    <w:abstractNumId w:val="6"/>
  </w:num>
  <w:num w:numId="3" w16cid:durableId="47269857">
    <w:abstractNumId w:val="5"/>
  </w:num>
  <w:num w:numId="4" w16cid:durableId="834492992">
    <w:abstractNumId w:val="4"/>
  </w:num>
  <w:num w:numId="5" w16cid:durableId="238097371">
    <w:abstractNumId w:val="7"/>
  </w:num>
  <w:num w:numId="6" w16cid:durableId="1441997746">
    <w:abstractNumId w:val="3"/>
  </w:num>
  <w:num w:numId="7" w16cid:durableId="856117910">
    <w:abstractNumId w:val="2"/>
  </w:num>
  <w:num w:numId="8" w16cid:durableId="1062562593">
    <w:abstractNumId w:val="1"/>
  </w:num>
  <w:num w:numId="9" w16cid:durableId="162589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09D"/>
    <w:rsid w:val="0029639D"/>
    <w:rsid w:val="00326F90"/>
    <w:rsid w:val="00AA1D8D"/>
    <w:rsid w:val="00B47730"/>
    <w:rsid w:val="00B650B1"/>
    <w:rsid w:val="00C667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F0370"/>
  <w14:defaultImageDpi w14:val="300"/>
  <w15:docId w15:val="{4E62FB13-FBB5-45E2-9BD2-E9AF1A67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team 14k</cp:lastModifiedBy>
  <cp:revision>2</cp:revision>
  <dcterms:created xsi:type="dcterms:W3CDTF">2013-12-23T23:15:00Z</dcterms:created>
  <dcterms:modified xsi:type="dcterms:W3CDTF">2026-07-31T15:02:00Z</dcterms:modified>
  <cp:category/>
</cp:coreProperties>
</file>